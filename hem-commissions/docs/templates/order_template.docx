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{{ organization }}</w:t>
      </w:r>
    </w:p>
    <w:p>
      <w:pPr>
        <w:spacing w:after="120"/>
        <w:jc w:val="center"/>
      </w:pPr>
      <w:r>
        <w:rPr>
          <w:b/>
          <w:sz w:val="32"/>
        </w:rPr>
        <w:t>ПРИКАЗ</w:t>
      </w:r>
    </w:p>
    <w:p>
      <w:pPr>
        <w:spacing w:after="120"/>
      </w:pPr>
      <w:r>
        <w:rPr>
          <w:b w:val="0"/>
        </w:rPr>
        <w:t>{{ date }}                                             № {{ number }}</w:t>
      </w:r>
    </w:p>
    <w:p>
      <w:pPr>
        <w:spacing w:after="120"/>
      </w:pPr>
      <w:r>
        <w:rPr>
          <w:b/>
        </w:rPr>
        <w:t>{{ title }} «{{ commission.name }}»</w:t>
      </w:r>
    </w:p>
    <w:p>
      <w:pPr>
        <w:spacing w:after="120"/>
      </w:pPr>
      <w:r>
        <w:rPr>
          <w:b w:val="0"/>
        </w:rPr>
        <w:t>{{ preamble }}</w:t>
      </w:r>
    </w:p>
    <w:p>
      <w:pPr>
        <w:spacing w:after="120"/>
      </w:pPr>
      <w:r>
        <w:rPr>
          <w:b w:val="0"/>
        </w:rPr>
        <w:t>{%p if remove_list %}</w:t>
      </w:r>
    </w:p>
    <w:p>
      <w:pPr>
        <w:spacing w:after="120"/>
      </w:pPr>
      <w:r>
        <w:rPr>
          <w:b w:val="0"/>
        </w:rPr>
        <w:t>1. Вывести из состава комиссии:</w:t>
      </w:r>
    </w:p>
    <w:p>
      <w:pPr>
        <w:spacing w:after="120"/>
      </w:pPr>
      <w:r>
        <w:rPr>
          <w:b w:val="0"/>
        </w:rPr>
        <w:t>{%p for m in remove_list %}</w:t>
      </w:r>
    </w:p>
    <w:p>
      <w:pPr>
        <w:spacing w:after="120"/>
      </w:pPr>
      <w:r>
        <w:rPr>
          <w:b w:val="0"/>
        </w:rPr>
        <w:t>1.{{ m.num }}. {{ m.fio }} — {{ m.position }}{% if m.basis %}; основание: {{ m.basis }}{% endif %};</w:t>
      </w:r>
    </w:p>
    <w:p>
      <w:pPr>
        <w:spacing w:after="120"/>
      </w:pPr>
      <w:r>
        <w:rPr>
          <w:b w:val="0"/>
        </w:rPr>
        <w:t>{%p endfor %}</w:t>
      </w:r>
    </w:p>
    <w:p>
      <w:pPr>
        <w:spacing w:after="120"/>
      </w:pPr>
      <w:r>
        <w:rPr>
          <w:b w:val="0"/>
        </w:rPr>
        <w:t>{%p endif %}</w:t>
      </w:r>
    </w:p>
    <w:p>
      <w:pPr>
        <w:spacing w:after="120"/>
      </w:pPr>
      <w:r>
        <w:rPr>
          <w:b w:val="0"/>
        </w:rPr>
        <w:t>{%p if add_list %}</w:t>
      </w:r>
    </w:p>
    <w:p>
      <w:pPr>
        <w:spacing w:after="120"/>
      </w:pPr>
      <w:r>
        <w:rPr>
          <w:b w:val="0"/>
        </w:rPr>
        <w:t>2. Ввести в состав комиссии:</w:t>
      </w:r>
    </w:p>
    <w:p>
      <w:pPr>
        <w:spacing w:after="120"/>
      </w:pPr>
      <w:r>
        <w:rPr>
          <w:b w:val="0"/>
        </w:rPr>
        <w:t>{%p for m in add_list %}</w:t>
      </w:r>
    </w:p>
    <w:p>
      <w:pPr>
        <w:spacing w:after="120"/>
      </w:pPr>
      <w:r>
        <w:rPr>
          <w:b w:val="0"/>
        </w:rPr>
        <w:t>2.{{ m.num }}. {{ m.fio }} — {{ m.position }}, г. {{ m.city }} ({{ m.role|lower }});</w:t>
      </w:r>
    </w:p>
    <w:p>
      <w:pPr>
        <w:spacing w:after="120"/>
      </w:pPr>
      <w:r>
        <w:rPr>
          <w:b w:val="0"/>
        </w:rPr>
        <w:t>{%p endfor %}</w:t>
      </w:r>
    </w:p>
    <w:p>
      <w:pPr>
        <w:spacing w:after="120"/>
      </w:pPr>
      <w:r>
        <w:rPr>
          <w:b w:val="0"/>
        </w:rPr>
        <w:t>{%p endif %}</w:t>
      </w:r>
    </w:p>
    <w:p>
      <w:pPr>
        <w:spacing w:after="120"/>
      </w:pPr>
      <w:r>
        <w:rPr>
          <w:b w:val="0"/>
        </w:rPr>
        <w:t>{%p if change_list %}</w:t>
      </w:r>
    </w:p>
    <w:p>
      <w:pPr>
        <w:spacing w:after="120"/>
      </w:pPr>
      <w:r>
        <w:rPr>
          <w:b w:val="0"/>
        </w:rPr>
        <w:t>3. Внести изменения в сведения о членах комиссии:</w:t>
      </w:r>
    </w:p>
    <w:p>
      <w:pPr>
        <w:spacing w:after="120"/>
      </w:pPr>
      <w:r>
        <w:rPr>
          <w:b w:val="0"/>
        </w:rPr>
        <w:t>{%p for m in change_list %}</w:t>
      </w:r>
    </w:p>
    <w:p>
      <w:pPr>
        <w:spacing w:after="120"/>
      </w:pPr>
      <w:r>
        <w:rPr>
          <w:b w:val="0"/>
        </w:rPr>
        <w:t>3.{{ m.num }}. {{ m.fio }}: {{ m.description }};</w:t>
      </w:r>
    </w:p>
    <w:p>
      <w:pPr>
        <w:spacing w:after="120"/>
      </w:pPr>
      <w:r>
        <w:rPr>
          <w:b w:val="0"/>
        </w:rPr>
        <w:t>{%p endfor %}</w:t>
      </w:r>
    </w:p>
    <w:p>
      <w:pPr>
        <w:spacing w:after="120"/>
      </w:pPr>
      <w:r>
        <w:rPr>
          <w:b w:val="0"/>
        </w:rPr>
        <w:t>{%p endif %}</w:t>
      </w:r>
    </w:p>
    <w:p>
      <w:pPr>
        <w:spacing w:after="120"/>
      </w:pPr>
      <w:r>
        <w:rPr>
          <w:b w:val="0"/>
        </w:rPr>
        <w:t>4. Утвердить состав комиссии в редакции согласно приложению.</w:t>
      </w:r>
    </w:p>
    <w:p>
      <w:pPr>
        <w:spacing w:after="120"/>
      </w:pPr>
      <w:r>
        <w:rPr>
          <w:b w:val="0"/>
        </w:rPr>
        <w:t>5. Контроль за исполнением настоящего приказа оставляю за собой.</w:t>
      </w:r>
    </w:p>
    <w:p>
      <w:pPr>
        <w:spacing w:after="120"/>
      </w:pPr>
      <w:r>
        <w:rPr>
          <w:b w:val="0"/>
        </w:rPr>
        <w:t>Руководитель  _______________________</w:t>
      </w:r>
    </w:p>
    <w:p>
      <w:r>
        <w:br w:type="page"/>
      </w:r>
    </w:p>
    <w:p>
      <w:pPr>
        <w:spacing w:after="120"/>
        <w:jc w:val="right"/>
      </w:pPr>
      <w:r>
        <w:rPr>
          <w:b w:val="0"/>
        </w:rPr>
        <w:t>Приложение к приказу от {{ date }} № {{ number }}</w:t>
      </w:r>
    </w:p>
    <w:p>
      <w:pPr>
        <w:spacing w:after="120"/>
        <w:jc w:val="center"/>
      </w:pPr>
      <w:r>
        <w:rPr>
          <w:b/>
        </w:rPr>
        <w:t>Состав комиссии «{{ commission.name }}»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№</w:t>
            </w:r>
          </w:p>
        </w:tc>
        <w:tc>
          <w:tcPr>
            <w:tcW w:type="dxa" w:w="1938"/>
          </w:tcPr>
          <w:p>
            <w:r>
              <w:t>ФИО</w:t>
            </w:r>
          </w:p>
        </w:tc>
        <w:tc>
          <w:tcPr>
            <w:tcW w:type="dxa" w:w="1938"/>
          </w:tcPr>
          <w:p>
            <w:r>
              <w:t>Роль</w:t>
            </w:r>
          </w:p>
        </w:tc>
        <w:tc>
          <w:tcPr>
            <w:tcW w:type="dxa" w:w="1938"/>
          </w:tcPr>
          <w:p>
            <w:r>
              <w:t>Должность</w:t>
            </w:r>
          </w:p>
        </w:tc>
        <w:tc>
          <w:tcPr>
            <w:tcW w:type="dxa" w:w="1938"/>
          </w:tcPr>
          <w:p>
            <w:r>
              <w:t>Город</w:t>
            </w:r>
          </w:p>
        </w:tc>
      </w:tr>
      <w:tr>
        <w:tc>
          <w:tcPr>
            <w:tcW w:type="dxa" w:w="1938"/>
          </w:tcPr>
          <w:p>
            <w:r>
              <w:t>{%tr for m in members %}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c>
          <w:tcPr>
            <w:tcW w:type="dxa" w:w="1938"/>
          </w:tcPr>
          <w:p>
            <w:r>
              <w:t>{{ m.num }}</w:t>
            </w:r>
          </w:p>
        </w:tc>
        <w:tc>
          <w:tcPr>
            <w:tcW w:type="dxa" w:w="1938"/>
          </w:tcPr>
          <w:p>
            <w:r>
              <w:t>{{ m.fio }}</w:t>
            </w:r>
          </w:p>
        </w:tc>
        <w:tc>
          <w:tcPr>
            <w:tcW w:type="dxa" w:w="1938"/>
          </w:tcPr>
          <w:p>
            <w:r>
              <w:t>{{ m.role }}</w:t>
            </w:r>
          </w:p>
        </w:tc>
        <w:tc>
          <w:tcPr>
            <w:tcW w:type="dxa" w:w="1938"/>
          </w:tcPr>
          <w:p>
            <w:r>
              <w:t>{{ m.position }}</w:t>
            </w:r>
          </w:p>
        </w:tc>
        <w:tc>
          <w:tcPr>
            <w:tcW w:type="dxa" w:w="1938"/>
          </w:tcPr>
          <w:p>
            <w:r>
              <w:t>{{ m.city }}</w:t>
            </w:r>
          </w:p>
        </w:tc>
      </w:tr>
      <w:tr>
        <w:tc>
          <w:tcPr>
            <w:tcW w:type="dxa" w:w="1938"/>
          </w:tcPr>
          <w:p>
            <w:r>
              <w:t>{%tr endfor %}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